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[NAME REDACTED]</w:t>
      </w:r>
    </w:p>
    <w:p>
      <w:r>
        <w:rPr>
          <w:sz w:val="22"/>
        </w:rPr>
        <w:t>This document contains formatted table data and proprietary company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Contact Email (PII)</w:t>
            </w:r>
          </w:p>
        </w:tc>
        <w:tc>
          <w:tcPr>
            <w:tcW w:type="dxa" w:w="2880"/>
          </w:tcPr>
          <w:p>
            <w:r>
              <w:t>Emergency Phone (PII)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 xml:space="preserve">[EMAIL REDACTED]</w:t>
            </w:r>
          </w:p>
        </w:tc>
        <w:tc>
          <w:tcPr>
            <w:tcW w:type="dxa" w:w="2880"/>
          </w:tcPr>
          <w:p>
            <w:r>
              <w:t xml:space="preserve">[PHONE REDACTED]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 xml:space="preserve">[EMAIL REDACTED]</w:t>
            </w:r>
          </w:p>
        </w:tc>
        <w:tc>
          <w:tcPr>
            <w:tcW w:type="dxa" w:w="2880"/>
          </w:tcPr>
          <w:p>
            <w:r>
              <w:t xml:space="preserve">[PHONE REDACTED]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